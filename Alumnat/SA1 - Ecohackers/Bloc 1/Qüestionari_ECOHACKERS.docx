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Qüestionari Inicial: Investigació i Cicle de Vida (Missió ECOHACKERS)</w:t>
      </w:r>
    </w:p>
    <w:p>
      <w:r>
        <w:t>Nom de l'alumne/a: ________________________________</w:t>
      </w:r>
    </w:p>
    <w:p>
      <w:r>
        <w:t>Grup: __________________</w:t>
      </w:r>
    </w:p>
    <w:p>
      <w:r>
        <w:t>Llig atentament les següents preguntes relacionades amb les Fases 1, 2 i 3 del projecte ECOHACKERS i respon de manera raonada utilitzant els coneixements treballats a classe.</w:t>
      </w:r>
    </w:p>
    <w:p>
      <w:r>
        <w:t>PART 1. Impacte industrial i consum</w:t>
      </w:r>
    </w:p>
    <w:p>
      <w:r>
        <w:t>Després de reflexionar sobre la conferència d’Edward Burtynsky i l’impacte de la producció industrial sobre el planeta, explica quina relació existeix entre el nostre nivell de consum i la generació de residus. Argumenta la teua resposta indicant de quina manera els hàbits de consum poden influir en el medi ambient.</w:t>
      </w:r>
    </w:p>
    <w:p>
      <w:r>
        <w:br/>
        <w:br/>
        <w:br/>
      </w:r>
    </w:p>
    <w:p>
      <w:r>
        <w:t>PART 2. Anàlisi de la paperera actual</w:t>
      </w:r>
    </w:p>
    <w:p>
      <w:r>
        <w:t>Durant l’anàlisi de la paperera del centre educatiu, no sols és important descriure les seues característiques, sinó també comprendre les seues limitacions. Explica quins problemes has detectat en la paperera observada i justifica per què consideres que aquests aspectes podrien millorar-se des d’un punt de vista sostenible.</w:t>
      </w:r>
    </w:p>
    <w:p>
      <w:r>
        <w:br/>
        <w:br/>
        <w:br/>
      </w:r>
    </w:p>
    <w:p>
      <w:r>
        <w:t>PART 3. El cicle de vida d’un producte</w:t>
      </w:r>
    </w:p>
    <w:p>
      <w:r>
        <w:t>Descriu breument quina és la primera fase del cicle de vida d’un producte i explica per què és important tindre-la en compte quan es pretén dissenyar un producte més sostenible.</w:t>
      </w:r>
    </w:p>
    <w:p>
      <w:r>
        <w:br/>
        <w:br/>
      </w:r>
    </w:p>
    <w:p>
      <w:r>
        <w:t>Indica també quina fase té lloc després del transport i descriu què ocorre durant aquesta etapa de la vida d’un producte.</w:t>
      </w:r>
    </w:p>
    <w:p>
      <w:r>
        <w:br/>
        <w:br/>
      </w:r>
    </w:p>
    <w:p>
      <w:r>
        <w:t>Finalment, explica com hauria d’acabar idealment el cicle de vida d’una Paperera ECOHACKERS 2.0 perquè es poguera considerar un producte alineat amb els principis de l’economia circular.</w:t>
      </w:r>
    </w:p>
    <w:p>
      <w:r>
        <w:br/>
        <w:br/>
        <w:br/>
      </w:r>
    </w:p>
    <w:p>
      <w:r>
        <w:t>PART 4. Reflexió final</w:t>
      </w:r>
    </w:p>
    <w:p>
      <w:r>
        <w:t>Analitzant totes les fases del cicle de vida d’una paperera (obtenció de matèries primeres, fabricació, transport, ús, final de vida i reciclatge o reutilització), indica en quina fase creus que es produeix el major impacte ambiental. Justifica la teua resposta aportant arguments i exemples que recolzen la teua opinió.</w:t>
      </w:r>
    </w:p>
    <w:p>
      <w:r>
        <w:br/>
        <w:br/>
        <w:br/>
        <w:br/>
      </w:r>
    </w:p>
    <w:p>
      <w:r>
        <w:t>Recorda: Una bona idea pot canviar un producte. Un bon disseny pot canviar el món.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